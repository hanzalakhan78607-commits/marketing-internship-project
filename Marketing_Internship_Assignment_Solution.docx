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D378C" w14:textId="77777777" w:rsidR="00CD5A8A" w:rsidRDefault="00EB1EAD">
      <w:pPr>
        <w:pStyle w:val="Heading1"/>
        <w:jc w:val="center"/>
      </w:pPr>
      <w:r>
        <w:t>Marketing Internship Assignment Solution</w:t>
      </w:r>
    </w:p>
    <w:p w14:paraId="1938C8BC" w14:textId="77777777" w:rsidR="00CD5A8A" w:rsidRDefault="00EB1EAD">
      <w:r>
        <w:t>This document contains step-by-step solutions for all tasks mentioned in the Marketing Internship Assignment.</w:t>
      </w:r>
    </w:p>
    <w:p w14:paraId="327983BA" w14:textId="77777777" w:rsidR="00CD5A8A" w:rsidRDefault="00EB1EAD">
      <w:pPr>
        <w:pStyle w:val="Heading2"/>
      </w:pPr>
      <w:r>
        <w:t>Task 1 – Content Calendar Planning</w:t>
      </w:r>
    </w:p>
    <w:p w14:paraId="7ABF4F95" w14:textId="77777777" w:rsidR="00CD5A8A" w:rsidRDefault="00EB1EAD">
      <w:r>
        <w:t xml:space="preserve">Objective: Plan upcoming posts for 1.5 weeks using a content </w:t>
      </w:r>
      <w:r>
        <w:t>calendar.</w:t>
      </w:r>
    </w:p>
    <w:p w14:paraId="185CFF3E" w14:textId="77777777" w:rsidR="00CD5A8A" w:rsidRDefault="00EB1EAD">
      <w:pPr>
        <w:pStyle w:val="ListBullet"/>
      </w:pPr>
      <w:r>
        <w:t>Open Google Sheets or Notion.</w:t>
      </w:r>
    </w:p>
    <w:p w14:paraId="42B8A798" w14:textId="77777777" w:rsidR="00CD5A8A" w:rsidRDefault="00EB1EAD">
      <w:pPr>
        <w:pStyle w:val="ListBullet"/>
      </w:pPr>
      <w:r>
        <w:t>Create columns: Date, Platform, Content Type, Caption, Hashtags, Status.</w:t>
      </w:r>
    </w:p>
    <w:p w14:paraId="4102434B" w14:textId="77777777" w:rsidR="00CD5A8A" w:rsidRDefault="00EB1EAD">
      <w:pPr>
        <w:pStyle w:val="ListBullet"/>
      </w:pPr>
      <w:r>
        <w:t>Plan 3–5 posts per week for each platform.</w:t>
      </w:r>
    </w:p>
    <w:p w14:paraId="0EDC5C41" w14:textId="77777777" w:rsidR="00CD5A8A" w:rsidRDefault="00EB1EAD">
      <w:pPr>
        <w:pStyle w:val="ListBullet"/>
      </w:pPr>
      <w:r>
        <w:t>Submit the calendar before scheduling.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1265"/>
        <w:gridCol w:w="1113"/>
        <w:gridCol w:w="2394"/>
        <w:gridCol w:w="2081"/>
        <w:gridCol w:w="1053"/>
      </w:tblGrid>
      <w:tr w:rsidR="00D128B8" w14:paraId="606B3B83" w14:textId="77777777" w:rsidTr="00D128B8">
        <w:tc>
          <w:tcPr>
            <w:tcW w:w="965" w:type="dxa"/>
          </w:tcPr>
          <w:p w14:paraId="36CBF272" w14:textId="77777777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Date</w:t>
            </w:r>
          </w:p>
        </w:tc>
        <w:tc>
          <w:tcPr>
            <w:tcW w:w="1265" w:type="dxa"/>
          </w:tcPr>
          <w:p w14:paraId="4920C82B" w14:textId="77777777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Platform</w:t>
            </w:r>
          </w:p>
        </w:tc>
        <w:tc>
          <w:tcPr>
            <w:tcW w:w="1028" w:type="dxa"/>
          </w:tcPr>
          <w:p w14:paraId="09AC01C6" w14:textId="0D74603C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Content</w:t>
            </w:r>
            <w:r w:rsidR="00D128B8">
              <w:rPr>
                <w:b/>
                <w:bCs/>
              </w:rPr>
              <w:t xml:space="preserve"> </w:t>
            </w:r>
            <w:r w:rsidRPr="00D128B8">
              <w:rPr>
                <w:b/>
                <w:bCs/>
              </w:rPr>
              <w:t>Type</w:t>
            </w:r>
          </w:p>
        </w:tc>
        <w:tc>
          <w:tcPr>
            <w:tcW w:w="2448" w:type="dxa"/>
          </w:tcPr>
          <w:p w14:paraId="26CCCED7" w14:textId="77777777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Caption</w:t>
            </w:r>
          </w:p>
        </w:tc>
        <w:tc>
          <w:tcPr>
            <w:tcW w:w="2097" w:type="dxa"/>
          </w:tcPr>
          <w:p w14:paraId="1A27D3A4" w14:textId="77777777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Hashtags</w:t>
            </w:r>
          </w:p>
        </w:tc>
        <w:tc>
          <w:tcPr>
            <w:tcW w:w="1053" w:type="dxa"/>
          </w:tcPr>
          <w:p w14:paraId="04EF03A3" w14:textId="77777777" w:rsidR="00CD5A8A" w:rsidRPr="00D128B8" w:rsidRDefault="00EB1EAD">
            <w:pPr>
              <w:rPr>
                <w:b/>
                <w:bCs/>
              </w:rPr>
            </w:pPr>
            <w:r w:rsidRPr="00D128B8">
              <w:rPr>
                <w:b/>
                <w:bCs/>
              </w:rPr>
              <w:t>Status</w:t>
            </w:r>
          </w:p>
        </w:tc>
      </w:tr>
      <w:tr w:rsidR="00D128B8" w14:paraId="7E8AD100" w14:textId="77777777" w:rsidTr="00D128B8">
        <w:tc>
          <w:tcPr>
            <w:tcW w:w="965" w:type="dxa"/>
          </w:tcPr>
          <w:p w14:paraId="0CD6EC61" w14:textId="45E294DB" w:rsidR="00CD5A8A" w:rsidRDefault="00627CD6">
            <w:r>
              <w:t>Apr</w:t>
            </w:r>
            <w:r w:rsidR="00EB1EAD">
              <w:t xml:space="preserve"> 10</w:t>
            </w:r>
          </w:p>
        </w:tc>
        <w:tc>
          <w:tcPr>
            <w:tcW w:w="1265" w:type="dxa"/>
          </w:tcPr>
          <w:p w14:paraId="2C370C46" w14:textId="77777777" w:rsidR="00CD5A8A" w:rsidRDefault="00EB1EAD">
            <w:r>
              <w:t>In</w:t>
            </w:r>
            <w:r>
              <w:t>stagram</w:t>
            </w:r>
          </w:p>
        </w:tc>
        <w:tc>
          <w:tcPr>
            <w:tcW w:w="1028" w:type="dxa"/>
          </w:tcPr>
          <w:p w14:paraId="56DE9466" w14:textId="77777777" w:rsidR="00CD5A8A" w:rsidRDefault="00EB1EAD">
            <w:r>
              <w:t>Carousel</w:t>
            </w:r>
          </w:p>
        </w:tc>
        <w:tc>
          <w:tcPr>
            <w:tcW w:w="2448" w:type="dxa"/>
          </w:tcPr>
          <w:p w14:paraId="33EFE506" w14:textId="77777777" w:rsidR="00CD5A8A" w:rsidRDefault="00EB1EAD">
            <w:r>
              <w:t>Top skills every student needs in 2026.</w:t>
            </w:r>
          </w:p>
        </w:tc>
        <w:tc>
          <w:tcPr>
            <w:tcW w:w="2097" w:type="dxa"/>
          </w:tcPr>
          <w:p w14:paraId="1531D419" w14:textId="77777777" w:rsidR="00CD5A8A" w:rsidRDefault="00EB1EAD">
            <w:r>
              <w:t>#Students #Skills #InterneePK</w:t>
            </w:r>
          </w:p>
        </w:tc>
        <w:tc>
          <w:tcPr>
            <w:tcW w:w="1053" w:type="dxa"/>
          </w:tcPr>
          <w:p w14:paraId="33A29069" w14:textId="77777777" w:rsidR="00CD5A8A" w:rsidRDefault="00EB1EAD">
            <w:r>
              <w:t>Planned</w:t>
            </w:r>
          </w:p>
        </w:tc>
      </w:tr>
      <w:tr w:rsidR="00D128B8" w14:paraId="69F5326B" w14:textId="77777777" w:rsidTr="00D128B8">
        <w:tc>
          <w:tcPr>
            <w:tcW w:w="965" w:type="dxa"/>
          </w:tcPr>
          <w:p w14:paraId="2E80EA6E" w14:textId="3386CD6A" w:rsidR="00CD5A8A" w:rsidRDefault="00627CD6">
            <w:r>
              <w:t>Apr</w:t>
            </w:r>
            <w:r w:rsidR="00EB1EAD">
              <w:t xml:space="preserve"> 11</w:t>
            </w:r>
          </w:p>
        </w:tc>
        <w:tc>
          <w:tcPr>
            <w:tcW w:w="1265" w:type="dxa"/>
          </w:tcPr>
          <w:p w14:paraId="22AE5A80" w14:textId="77777777" w:rsidR="00CD5A8A" w:rsidRDefault="00EB1EAD">
            <w:r>
              <w:t>Facebook</w:t>
            </w:r>
          </w:p>
        </w:tc>
        <w:tc>
          <w:tcPr>
            <w:tcW w:w="1028" w:type="dxa"/>
          </w:tcPr>
          <w:p w14:paraId="15D2A07E" w14:textId="77777777" w:rsidR="00CD5A8A" w:rsidRDefault="00EB1EAD">
            <w:r>
              <w:t>Single Image</w:t>
            </w:r>
          </w:p>
        </w:tc>
        <w:tc>
          <w:tcPr>
            <w:tcW w:w="2448" w:type="dxa"/>
          </w:tcPr>
          <w:p w14:paraId="4C63B9E5" w14:textId="77777777" w:rsidR="00CD5A8A" w:rsidRDefault="00EB1EAD">
            <w:r>
              <w:t>Start your internship journey today!</w:t>
            </w:r>
          </w:p>
        </w:tc>
        <w:tc>
          <w:tcPr>
            <w:tcW w:w="2097" w:type="dxa"/>
          </w:tcPr>
          <w:p w14:paraId="28DF61E8" w14:textId="77777777" w:rsidR="00CD5A8A" w:rsidRDefault="00EB1EAD">
            <w:r>
              <w:t>#Internship #Career</w:t>
            </w:r>
          </w:p>
        </w:tc>
        <w:tc>
          <w:tcPr>
            <w:tcW w:w="1053" w:type="dxa"/>
          </w:tcPr>
          <w:p w14:paraId="1CBBC159" w14:textId="77777777" w:rsidR="00CD5A8A" w:rsidRDefault="00EB1EAD">
            <w:r>
              <w:t>Planned</w:t>
            </w:r>
          </w:p>
        </w:tc>
      </w:tr>
      <w:tr w:rsidR="00D128B8" w14:paraId="3306D057" w14:textId="77777777" w:rsidTr="00D128B8">
        <w:tc>
          <w:tcPr>
            <w:tcW w:w="965" w:type="dxa"/>
          </w:tcPr>
          <w:p w14:paraId="7E9C30D2" w14:textId="6BC7F2C7" w:rsidR="00CD5A8A" w:rsidRDefault="00627CD6">
            <w:r>
              <w:t>Apr</w:t>
            </w:r>
            <w:r w:rsidR="00EB1EAD">
              <w:t xml:space="preserve"> 12</w:t>
            </w:r>
          </w:p>
        </w:tc>
        <w:tc>
          <w:tcPr>
            <w:tcW w:w="1265" w:type="dxa"/>
          </w:tcPr>
          <w:p w14:paraId="4909F574" w14:textId="77777777" w:rsidR="00CD5A8A" w:rsidRDefault="00EB1EAD">
            <w:r>
              <w:t>LinkedIn</w:t>
            </w:r>
          </w:p>
        </w:tc>
        <w:tc>
          <w:tcPr>
            <w:tcW w:w="1028" w:type="dxa"/>
          </w:tcPr>
          <w:p w14:paraId="1E1A4513" w14:textId="77777777" w:rsidR="00CD5A8A" w:rsidRDefault="00EB1EAD">
            <w:r>
              <w:t>Micro Blog</w:t>
            </w:r>
          </w:p>
        </w:tc>
        <w:tc>
          <w:tcPr>
            <w:tcW w:w="2448" w:type="dxa"/>
          </w:tcPr>
          <w:p w14:paraId="70D8ACE3" w14:textId="77777777" w:rsidR="00CD5A8A" w:rsidRDefault="00EB1EAD">
            <w:r>
              <w:t xml:space="preserve">Why internships matter for fresh </w:t>
            </w:r>
            <w:r>
              <w:t>graduates.</w:t>
            </w:r>
          </w:p>
        </w:tc>
        <w:tc>
          <w:tcPr>
            <w:tcW w:w="2097" w:type="dxa"/>
          </w:tcPr>
          <w:p w14:paraId="436D6924" w14:textId="77777777" w:rsidR="00CD5A8A" w:rsidRDefault="00EB1EAD">
            <w:r>
              <w:t>#CareerGrowth</w:t>
            </w:r>
          </w:p>
        </w:tc>
        <w:tc>
          <w:tcPr>
            <w:tcW w:w="1053" w:type="dxa"/>
          </w:tcPr>
          <w:p w14:paraId="57675A7A" w14:textId="77777777" w:rsidR="00CD5A8A" w:rsidRDefault="00EB1EAD">
            <w:r>
              <w:t>Planned</w:t>
            </w:r>
          </w:p>
        </w:tc>
      </w:tr>
      <w:tr w:rsidR="00D128B8" w14:paraId="5658C8B1" w14:textId="77777777" w:rsidTr="00D128B8">
        <w:tc>
          <w:tcPr>
            <w:tcW w:w="965" w:type="dxa"/>
          </w:tcPr>
          <w:p w14:paraId="2773612A" w14:textId="6EBC37BD" w:rsidR="00CD5A8A" w:rsidRDefault="00627CD6">
            <w:r>
              <w:t>Apr</w:t>
            </w:r>
            <w:r w:rsidR="00EB1EAD">
              <w:t xml:space="preserve"> 13</w:t>
            </w:r>
          </w:p>
        </w:tc>
        <w:tc>
          <w:tcPr>
            <w:tcW w:w="1265" w:type="dxa"/>
          </w:tcPr>
          <w:p w14:paraId="10634DA5" w14:textId="77777777" w:rsidR="00CD5A8A" w:rsidRDefault="00EB1EAD">
            <w:r>
              <w:t>Instagram</w:t>
            </w:r>
          </w:p>
        </w:tc>
        <w:tc>
          <w:tcPr>
            <w:tcW w:w="1028" w:type="dxa"/>
          </w:tcPr>
          <w:p w14:paraId="4CA66E0F" w14:textId="77777777" w:rsidR="00CD5A8A" w:rsidRDefault="00EB1EAD">
            <w:r>
              <w:t>Reel</w:t>
            </w:r>
          </w:p>
        </w:tc>
        <w:tc>
          <w:tcPr>
            <w:tcW w:w="2448" w:type="dxa"/>
          </w:tcPr>
          <w:p w14:paraId="27D91B5A" w14:textId="77777777" w:rsidR="00CD5A8A" w:rsidRDefault="00EB1EAD">
            <w:r>
              <w:t>Day in the life of an intern.</w:t>
            </w:r>
          </w:p>
        </w:tc>
        <w:tc>
          <w:tcPr>
            <w:tcW w:w="2097" w:type="dxa"/>
          </w:tcPr>
          <w:p w14:paraId="4EFB26BC" w14:textId="77777777" w:rsidR="00CD5A8A" w:rsidRDefault="00EB1EAD">
            <w:r>
              <w:t>#InternLife</w:t>
            </w:r>
          </w:p>
        </w:tc>
        <w:tc>
          <w:tcPr>
            <w:tcW w:w="1053" w:type="dxa"/>
          </w:tcPr>
          <w:p w14:paraId="1409C860" w14:textId="77777777" w:rsidR="00CD5A8A" w:rsidRDefault="00EB1EAD">
            <w:r>
              <w:t>Planned</w:t>
            </w:r>
          </w:p>
        </w:tc>
      </w:tr>
      <w:tr w:rsidR="00D128B8" w14:paraId="5F68C82D" w14:textId="77777777" w:rsidTr="00D128B8">
        <w:tc>
          <w:tcPr>
            <w:tcW w:w="965" w:type="dxa"/>
          </w:tcPr>
          <w:p w14:paraId="27180286" w14:textId="19D4F0DA" w:rsidR="00CD5A8A" w:rsidRDefault="00627CD6">
            <w:r>
              <w:t>Apr</w:t>
            </w:r>
            <w:r w:rsidR="00EB1EAD">
              <w:t xml:space="preserve"> 15</w:t>
            </w:r>
          </w:p>
        </w:tc>
        <w:tc>
          <w:tcPr>
            <w:tcW w:w="1265" w:type="dxa"/>
          </w:tcPr>
          <w:p w14:paraId="5F258873" w14:textId="77777777" w:rsidR="00CD5A8A" w:rsidRDefault="00EB1EAD">
            <w:r>
              <w:t>Facebook</w:t>
            </w:r>
          </w:p>
        </w:tc>
        <w:tc>
          <w:tcPr>
            <w:tcW w:w="1028" w:type="dxa"/>
          </w:tcPr>
          <w:p w14:paraId="3DF07F57" w14:textId="77777777" w:rsidR="00CD5A8A" w:rsidRDefault="00EB1EAD">
            <w:r>
              <w:t>Carousel</w:t>
            </w:r>
          </w:p>
        </w:tc>
        <w:tc>
          <w:tcPr>
            <w:tcW w:w="2448" w:type="dxa"/>
          </w:tcPr>
          <w:p w14:paraId="4E520518" w14:textId="77777777" w:rsidR="00CD5A8A" w:rsidRDefault="00EB1EAD">
            <w:r>
              <w:t>5 Tips for Better Productivity.</w:t>
            </w:r>
          </w:p>
        </w:tc>
        <w:tc>
          <w:tcPr>
            <w:tcW w:w="2097" w:type="dxa"/>
          </w:tcPr>
          <w:p w14:paraId="3B9A576A" w14:textId="77777777" w:rsidR="00CD5A8A" w:rsidRDefault="00EB1EAD">
            <w:r>
              <w:t>#Productivity</w:t>
            </w:r>
          </w:p>
        </w:tc>
        <w:tc>
          <w:tcPr>
            <w:tcW w:w="1053" w:type="dxa"/>
          </w:tcPr>
          <w:p w14:paraId="2B18545A" w14:textId="77777777" w:rsidR="00CD5A8A" w:rsidRDefault="00EB1EAD">
            <w:r>
              <w:t>Planned</w:t>
            </w:r>
          </w:p>
        </w:tc>
      </w:tr>
    </w:tbl>
    <w:p w14:paraId="51D44B20" w14:textId="77777777" w:rsidR="00CD5A8A" w:rsidRDefault="00EB1EAD">
      <w:pPr>
        <w:pStyle w:val="Heading2"/>
      </w:pPr>
      <w:r>
        <w:t>Task 2 – Design Social Media Posts</w:t>
      </w:r>
    </w:p>
    <w:p w14:paraId="5852F03A" w14:textId="77777777" w:rsidR="00CD5A8A" w:rsidRDefault="00EB1EAD">
      <w:r>
        <w:t xml:space="preserve">Objective: Design visually </w:t>
      </w:r>
      <w:r>
        <w:t>appealing posts using Canva or Adobe Express.</w:t>
      </w:r>
    </w:p>
    <w:p w14:paraId="00D6C69A" w14:textId="77777777" w:rsidR="00CD5A8A" w:rsidRDefault="00EB1EAD">
      <w:pPr>
        <w:pStyle w:val="ListBullet"/>
      </w:pPr>
      <w:r>
        <w:t>Open Canva or Adobe Express.</w:t>
      </w:r>
    </w:p>
    <w:p w14:paraId="4A8DBA24" w14:textId="77777777" w:rsidR="00CD5A8A" w:rsidRDefault="00EB1EAD">
      <w:pPr>
        <w:pStyle w:val="ListBullet"/>
      </w:pPr>
      <w:r>
        <w:t>Select Instagram Post or Carousel template.</w:t>
      </w:r>
    </w:p>
    <w:p w14:paraId="3A2AD9C3" w14:textId="77777777" w:rsidR="00CD5A8A" w:rsidRDefault="00EB1EAD">
      <w:pPr>
        <w:pStyle w:val="ListBullet"/>
      </w:pPr>
      <w:r>
        <w:t>Use brand colors and readable fonts.</w:t>
      </w:r>
    </w:p>
    <w:p w14:paraId="18F0D540" w14:textId="77777777" w:rsidR="00CD5A8A" w:rsidRDefault="00EB1EAD">
      <w:pPr>
        <w:pStyle w:val="ListBullet"/>
      </w:pPr>
      <w:r>
        <w:t>Create 3 carousel posts, 2 single image posts, and 1 reel cover.</w:t>
      </w:r>
    </w:p>
    <w:p w14:paraId="6A31AFB2" w14:textId="77777777" w:rsidR="00CD5A8A" w:rsidRDefault="00EB1EAD">
      <w:pPr>
        <w:pStyle w:val="ListBullet"/>
      </w:pPr>
      <w:r>
        <w:t xml:space="preserve">Download designs in PNG </w:t>
      </w:r>
      <w:r>
        <w:t>format.</w:t>
      </w:r>
    </w:p>
    <w:p w14:paraId="0F2E2964" w14:textId="77777777" w:rsidR="00CD5A8A" w:rsidRDefault="00EB1EAD">
      <w:pPr>
        <w:pStyle w:val="ListBullet"/>
      </w:pPr>
      <w:r>
        <w:lastRenderedPageBreak/>
        <w:t>Save editable project file.</w:t>
      </w:r>
    </w:p>
    <w:p w14:paraId="78F6A01D" w14:textId="77777777" w:rsidR="00CD5A8A" w:rsidRDefault="00EB1EAD">
      <w:r>
        <w:t>Suggested Design Ideas:</w:t>
      </w:r>
    </w:p>
    <w:p w14:paraId="286980FB" w14:textId="77777777" w:rsidR="00CD5A8A" w:rsidRDefault="00EB1EAD">
      <w:pPr>
        <w:pStyle w:val="ListNumber"/>
      </w:pPr>
      <w:r>
        <w:t>Carousel 1: Top 5 Internship Tips</w:t>
      </w:r>
    </w:p>
    <w:p w14:paraId="7285EE2E" w14:textId="77777777" w:rsidR="00CD5A8A" w:rsidRDefault="00EB1EAD">
      <w:pPr>
        <w:pStyle w:val="ListNumber"/>
      </w:pPr>
      <w:r>
        <w:t>Carousel 2: Skills Every Student Needs</w:t>
      </w:r>
    </w:p>
    <w:p w14:paraId="170F421D" w14:textId="77777777" w:rsidR="00CD5A8A" w:rsidRDefault="00EB1EAD">
      <w:pPr>
        <w:pStyle w:val="ListNumber"/>
      </w:pPr>
      <w:r>
        <w:t>Carousel 3: Time Management Tips</w:t>
      </w:r>
    </w:p>
    <w:p w14:paraId="3F681F7D" w14:textId="77777777" w:rsidR="00CD5A8A" w:rsidRDefault="00EB1EAD">
      <w:pPr>
        <w:pStyle w:val="ListNumber"/>
      </w:pPr>
      <w:r>
        <w:t>Single Image 1: Motivational Quote</w:t>
      </w:r>
    </w:p>
    <w:p w14:paraId="188CC6CB" w14:textId="77777777" w:rsidR="00CD5A8A" w:rsidRDefault="00EB1EAD">
      <w:pPr>
        <w:pStyle w:val="ListNumber"/>
      </w:pPr>
      <w:r>
        <w:t>Single Image 2: Internship Promotion</w:t>
      </w:r>
    </w:p>
    <w:p w14:paraId="6BB31F0D" w14:textId="77777777" w:rsidR="00CD5A8A" w:rsidRDefault="00EB1EAD">
      <w:pPr>
        <w:pStyle w:val="ListNumber"/>
      </w:pPr>
      <w:r>
        <w:t xml:space="preserve">Reel Cover: A Day </w:t>
      </w:r>
      <w:r>
        <w:t>at Internee.pk</w:t>
      </w:r>
    </w:p>
    <w:p w14:paraId="51BB3699" w14:textId="77777777" w:rsidR="00CD5A8A" w:rsidRDefault="00EB1EAD">
      <w:pPr>
        <w:pStyle w:val="Heading2"/>
      </w:pPr>
      <w:r>
        <w:t>Task 3 – Captions and Micro Blogs</w:t>
      </w:r>
    </w:p>
    <w:p w14:paraId="162A759C" w14:textId="77777777" w:rsidR="00CD5A8A" w:rsidRDefault="00EB1EAD" w:rsidP="00EB1EAD">
      <w:pPr>
        <w:pStyle w:val="ListNumb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Caption 1:</w:t>
      </w:r>
    </w:p>
    <w:p w14:paraId="75EE95F8" w14:textId="77777777" w:rsidR="00CD5A8A" w:rsidRDefault="00EB1EAD" w:rsidP="00EB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🚀</w:t>
      </w:r>
      <w:r>
        <w:t xml:space="preserve"> Want to stand out in today’s competitive world? Start learning practical skills through internships and real projects. Every small step today builds a stronger future tomorrow. Join platforms l</w:t>
      </w:r>
      <w:r>
        <w:t>ike internee.pk and gain hands-on experience that helps you grow professionally. Start now and level up your career! #Internship #CareerGrowth</w:t>
      </w:r>
    </w:p>
    <w:p w14:paraId="5CFC430D" w14:textId="77777777" w:rsidR="00CD5A8A" w:rsidRDefault="00EB1EAD" w:rsidP="00EB1EAD">
      <w:pPr>
        <w:pStyle w:val="ListNumb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Caption 2:</w:t>
      </w:r>
    </w:p>
    <w:p w14:paraId="54A54295" w14:textId="77777777" w:rsidR="00CD5A8A" w:rsidRDefault="00EB1EAD" w:rsidP="00EB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💡</w:t>
      </w:r>
      <w:r>
        <w:t xml:space="preserve"> Did you know communication skills are just as important as technical skills? Employers love candida</w:t>
      </w:r>
      <w:r>
        <w:t>tes who can work in teams and solve problems effectively. Practice daily and improve your confidence. Follow us for more career tips! #SoftSkills #Success</w:t>
      </w:r>
    </w:p>
    <w:p w14:paraId="62F82771" w14:textId="77777777" w:rsidR="00CD5A8A" w:rsidRDefault="00EB1EAD" w:rsidP="00EB1EAD">
      <w:pPr>
        <w:pStyle w:val="ListNumb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Caption 3:</w:t>
      </w:r>
    </w:p>
    <w:p w14:paraId="650E07AB" w14:textId="77777777" w:rsidR="00CD5A8A" w:rsidRDefault="00EB1EAD" w:rsidP="00EB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📚</w:t>
      </w:r>
      <w:r>
        <w:t xml:space="preserve"> Students often wait until graduation to gain experience — but why wait? </w:t>
      </w:r>
      <w:r>
        <w:t>Internships help you build confidence, improve your CV, and prepare for real work environments. Start your learning journey today with internee.pk! #Learning #Students</w:t>
      </w:r>
    </w:p>
    <w:p w14:paraId="6649215B" w14:textId="77777777" w:rsidR="00CD5A8A" w:rsidRDefault="00EB1EAD" w:rsidP="00EB1EAD">
      <w:pPr>
        <w:pStyle w:val="ListNumb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Caption 4:</w:t>
      </w:r>
    </w:p>
    <w:p w14:paraId="1E919207" w14:textId="77777777" w:rsidR="00CD5A8A" w:rsidRDefault="00EB1EAD" w:rsidP="00EB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🔥</w:t>
      </w:r>
      <w:r>
        <w:t xml:space="preserve"> Productivity starts with proper planning! Create a daily to-do list, avoid</w:t>
      </w:r>
      <w:r>
        <w:t xml:space="preserve"> distractions, and stay consistent. Small improvements every day create big results over time. What productivity tip works best for you? #Productivity #Motivation</w:t>
      </w:r>
    </w:p>
    <w:p w14:paraId="519BD495" w14:textId="77777777" w:rsidR="00CD5A8A" w:rsidRDefault="00EB1EAD" w:rsidP="00EB1EAD">
      <w:pPr>
        <w:pStyle w:val="ListNumb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t>Caption 5:</w:t>
      </w:r>
    </w:p>
    <w:p w14:paraId="62374140" w14:textId="77777777" w:rsidR="00CD5A8A" w:rsidRDefault="00EB1EAD" w:rsidP="00EB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</w:pPr>
      <w:r>
        <w:lastRenderedPageBreak/>
        <w:t>🎯</w:t>
      </w:r>
      <w:r>
        <w:t xml:space="preserve"> Looking for a way to improve your future career? Digital marketing, graphic des</w:t>
      </w:r>
      <w:r>
        <w:t>ign, and web development are among the top skills in demand today. Start learning online and keep growing step by step. #DigitalSkills #Internship</w:t>
      </w:r>
    </w:p>
    <w:p w14:paraId="7CCF2E61" w14:textId="77777777" w:rsidR="00CD5A8A" w:rsidRDefault="00EB1EAD">
      <w:pPr>
        <w:pStyle w:val="Heading2"/>
      </w:pPr>
      <w:r>
        <w:t>Task 4 – Reels and Stories</w:t>
      </w:r>
    </w:p>
    <w:p w14:paraId="3333424A" w14:textId="77777777" w:rsidR="00CD5A8A" w:rsidRDefault="00EB1EAD">
      <w:pPr>
        <w:pStyle w:val="ListBullet"/>
      </w:pPr>
      <w:r>
        <w:t>Use Canva or CapCut to create short reels.</w:t>
      </w:r>
    </w:p>
    <w:p w14:paraId="5082DEE2" w14:textId="77777777" w:rsidR="00CD5A8A" w:rsidRDefault="00EB1EAD">
      <w:pPr>
        <w:pStyle w:val="ListBullet"/>
      </w:pPr>
      <w:r>
        <w:t>Use trending audio or educational conte</w:t>
      </w:r>
      <w:r>
        <w:t>nt.</w:t>
      </w:r>
    </w:p>
    <w:p w14:paraId="47AD6150" w14:textId="77777777" w:rsidR="00CD5A8A" w:rsidRDefault="00EB1EAD">
      <w:pPr>
        <w:pStyle w:val="ListBullet"/>
      </w:pPr>
      <w:r>
        <w:t>Create at least 3 stories per week.</w:t>
      </w:r>
    </w:p>
    <w:p w14:paraId="617B1267" w14:textId="77777777" w:rsidR="00CD5A8A" w:rsidRDefault="00EB1EAD">
      <w:pPr>
        <w:pStyle w:val="ListBullet"/>
      </w:pPr>
      <w:r>
        <w:t>Use polls, questions, and quotes for engagement.</w:t>
      </w:r>
    </w:p>
    <w:p w14:paraId="497DD92D" w14:textId="77777777" w:rsidR="00CD5A8A" w:rsidRDefault="00EB1EAD">
      <w:pPr>
        <w:pStyle w:val="ListNumber"/>
      </w:pPr>
      <w:r>
        <w:t>Story 1: Poll – ‘Do you want internship tips?’</w:t>
      </w:r>
    </w:p>
    <w:p w14:paraId="7C01726E" w14:textId="77777777" w:rsidR="00CD5A8A" w:rsidRDefault="00EB1EAD">
      <w:pPr>
        <w:pStyle w:val="ListNumber"/>
      </w:pPr>
      <w:r>
        <w:t>Story 2: Question Box – ‘What skill do you want to learn?’</w:t>
      </w:r>
    </w:p>
    <w:p w14:paraId="5E8FD30E" w14:textId="77777777" w:rsidR="00CD5A8A" w:rsidRDefault="00EB1EAD">
      <w:pPr>
        <w:pStyle w:val="ListNumber"/>
      </w:pPr>
      <w:r>
        <w:t>Story 3: Motivational Quote – ‘Success starts with consistenc</w:t>
      </w:r>
      <w:r>
        <w:t>y.’</w:t>
      </w:r>
    </w:p>
    <w:p w14:paraId="4EA0ABE8" w14:textId="77777777" w:rsidR="00CD5A8A" w:rsidRDefault="00EB1EAD">
      <w:pPr>
        <w:pStyle w:val="Heading2"/>
      </w:pPr>
      <w:r>
        <w:t>Task 5 – Self Introduction</w:t>
      </w:r>
    </w:p>
    <w:p w14:paraId="04EFCBBC" w14:textId="77777777" w:rsidR="00CD5A8A" w:rsidRDefault="00EB1EAD">
      <w:r>
        <w:t>My name is Muhammad Hanzala and I am from Karachi, Pakistan. I am currently a university student and have experience in data entry, customer care, and communication management. My area of interest is Digital Marketing and Con</w:t>
      </w:r>
      <w:r>
        <w:t>tent Creation. Through this internship, I want to improve my marketing skills, learn social media management, and gain practical industry experience that will help me grow professionally.</w:t>
      </w:r>
    </w:p>
    <w:p w14:paraId="7E67A6B6" w14:textId="77777777" w:rsidR="00CD5A8A" w:rsidRDefault="00EB1EAD">
      <w:pPr>
        <w:pStyle w:val="Heading2"/>
      </w:pPr>
      <w:r>
        <w:t>Conclusion</w:t>
      </w:r>
    </w:p>
    <w:p w14:paraId="697395E4" w14:textId="77777777" w:rsidR="00CD5A8A" w:rsidRDefault="00EB1EAD">
      <w:r>
        <w:t>All tasks have been completed step by step according to t</w:t>
      </w:r>
      <w:r>
        <w:t>he given instructions.</w:t>
      </w:r>
    </w:p>
    <w:sectPr w:rsidR="00CD5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0FE"/>
    <w:rsid w:val="00326F90"/>
    <w:rsid w:val="00404BAD"/>
    <w:rsid w:val="00533212"/>
    <w:rsid w:val="00627CD6"/>
    <w:rsid w:val="00AA1D8D"/>
    <w:rsid w:val="00B47730"/>
    <w:rsid w:val="00CB0664"/>
    <w:rsid w:val="00CD5A8A"/>
    <w:rsid w:val="00D128B8"/>
    <w:rsid w:val="00EB1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316547-274C-4759-8DAF-7853EDC1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Hanzala</cp:lastModifiedBy>
  <cp:revision>5</cp:revision>
  <dcterms:created xsi:type="dcterms:W3CDTF">2013-12-23T23:15:00Z</dcterms:created>
  <dcterms:modified xsi:type="dcterms:W3CDTF">2026-05-09T09:57:00Z</dcterms:modified>
  <cp:category/>
</cp:coreProperties>
</file>